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000000"/>
          <w:sz w:val="48"/>
        </w:rPr>
        <w:t>Documentazione Modulo 306</w:t>
      </w:r>
    </w:p>
    <w:p>
      <w:pPr>
        <w:spacing w:after="320"/>
      </w:pPr>
      <w:r>
        <w:rPr>
          <w:rFonts w:ascii="Calibri" w:hAnsi="Calibri"/>
          <w:color w:val="595959"/>
          <w:sz w:val="30"/>
        </w:rPr>
        <w:t>StudySpace - documentazione finale integrata</w:t>
      </w:r>
    </w:p>
    <w:p>
      <w:pPr>
        <w:pStyle w:val="Heading2"/>
        <w:spacing w:before="240" w:after="120"/>
      </w:pPr>
      <w:r>
        <w:t>Scheda progetto</w:t>
      </w:r>
    </w:p>
    <w:p>
      <w:pPr>
        <w:pStyle w:val="ListBullet"/>
        <w:spacing w:after="80"/>
      </w:pPr>
      <w:r>
        <w:t>Progetto: StudySpace</w:t>
      </w:r>
    </w:p>
    <w:p>
      <w:pPr>
        <w:pStyle w:val="ListBullet"/>
        <w:spacing w:after="80"/>
      </w:pPr>
      <w:r>
        <w:t>Tipologia: applicazione mobile Flutter per supporto allo studio</w:t>
      </w:r>
    </w:p>
    <w:p>
      <w:pPr>
        <w:pStyle w:val="ListBullet"/>
        <w:spacing w:after="80"/>
      </w:pPr>
      <w:r>
        <w:t>Funzionalità principali: Pomodoro, task list, generazione flashcard con AI e visualizzazione flashcard</w:t>
      </w:r>
    </w:p>
    <w:p>
      <w:pPr>
        <w:pStyle w:val="ListBullet"/>
        <w:spacing w:after="80"/>
      </w:pPr>
      <w:r>
        <w:t>Tecnologie principali: Flutter, Dart, pacchetti http, path_provider, flash_card e Material Design</w:t>
      </w:r>
    </w:p>
    <w:p>
      <w:pPr>
        <w:pStyle w:val="ListBullet"/>
        <w:spacing w:after="80"/>
      </w:pPr>
      <w:r>
        <w:t>Contesto: Modulo 306, realizzazione di un applicativo funzionante con documentazione tecnica</w:t>
      </w:r>
    </w:p>
    <w:p>
      <w:pPr>
        <w:pStyle w:val="ListBullet"/>
        <w:spacing w:after="80"/>
      </w:pPr>
      <w:r>
        <w:t>Obiettivo del documento: unire mandato, pianificazione e parte tecnica senza ripetizioni e senza tabelle</w:t>
      </w:r>
    </w:p>
    <w:p>
      <w:pPr>
        <w:spacing w:after="120" w:line="264" w:lineRule="auto"/>
      </w:pPr>
      <w:r>
        <w:t>Questo documento finale integra il contenuto già presente in DocumentazioneModulo306.docx con la documentazione tecnica estesa realizzata per StudySpace. Le parti duplicate sono state consolidate: quando due sezioni descrivevano lo stesso tema, è stata mantenuta una sola versione più completa.</w:t>
      </w:r>
    </w:p>
    <w:p>
      <w:r>
        <w:br w:type="page"/>
      </w:r>
    </w:p>
    <w:p>
      <w:pPr>
        <w:pStyle w:val="Heading1"/>
        <w:spacing w:before="320" w:after="160"/>
      </w:pPr>
      <w:r>
        <w:t>1. Mandato del progetto</w:t>
      </w:r>
    </w:p>
    <w:p>
      <w:pPr>
        <w:pStyle w:val="Heading2"/>
        <w:spacing w:before="240" w:after="120"/>
      </w:pPr>
      <w:r>
        <w:t>Contesto</w:t>
      </w:r>
    </w:p>
    <w:p>
      <w:pPr>
        <w:spacing w:after="120" w:line="264" w:lineRule="auto"/>
      </w:pPr>
      <w:r>
        <w:t>Il modulo si inserisce nel percorso formativo degli apprendisti informatici al terzo anno, ramo sviluppo applicativo. L'obiettivo è realizzare un applicativo completo, dalla pianificazione fino alla presentazione finale, in un contesto che riproduce dinamiche reali di lavoro.</w:t>
      </w:r>
    </w:p>
    <w:p>
      <w:pPr>
        <w:spacing w:after="120" w:line="264" w:lineRule="auto"/>
      </w:pPr>
      <w:r>
        <w:t>StudySpace risponde a questo mandato con una app mobile pensata per aiutare studenti e apprendisti a organizzare lo studio. Il progetto include una parte funzionale semplice, come timer e task, e una parte più tecnica legata alla generazione automatica di flashcard tramite una API locale.</w:t>
      </w:r>
    </w:p>
    <w:p>
      <w:pPr>
        <w:pStyle w:val="Heading2"/>
        <w:spacing w:before="240" w:after="120"/>
      </w:pPr>
      <w:r>
        <w:t>Obiettivi formativi</w:t>
      </w:r>
    </w:p>
    <w:p>
      <w:pPr>
        <w:pStyle w:val="ListBullet"/>
        <w:spacing w:after="80"/>
      </w:pPr>
      <w:r>
        <w:t>pianificare lo sviluppo di un progetto software in maniera strutturata</w:t>
      </w:r>
    </w:p>
    <w:p>
      <w:pPr>
        <w:pStyle w:val="ListBullet"/>
        <w:spacing w:after="80"/>
      </w:pPr>
      <w:r>
        <w:t>applicare metodologie di progettazione e sviluppo con tecnologie scelte in autonomia</w:t>
      </w:r>
    </w:p>
    <w:p>
      <w:pPr>
        <w:pStyle w:val="ListBullet"/>
        <w:spacing w:after="80"/>
      </w:pPr>
      <w:r>
        <w:t>produrre documentazione tecnica chiara, completa e coerente</w:t>
      </w:r>
    </w:p>
    <w:p>
      <w:pPr>
        <w:pStyle w:val="ListBullet"/>
        <w:spacing w:after="80"/>
      </w:pPr>
      <w:r>
        <w:t>presentare il progetto a un pubblico tecnico e non tecnico</w:t>
      </w:r>
    </w:p>
    <w:p>
      <w:pPr>
        <w:pStyle w:val="ListBullet"/>
        <w:spacing w:after="80"/>
      </w:pPr>
      <w:r>
        <w:t>dimostrare capacità di integrazione tra interfaccia, logica applicativa e servizio esterno</w:t>
      </w:r>
    </w:p>
    <w:p>
      <w:pPr>
        <w:pStyle w:val="Heading2"/>
        <w:spacing w:before="240" w:after="120"/>
      </w:pPr>
      <w:r>
        <w:t>Modalità di svolgimento</w:t>
      </w:r>
    </w:p>
    <w:p>
      <w:pPr>
        <w:pStyle w:val="ListBullet"/>
        <w:spacing w:after="80"/>
      </w:pPr>
      <w:r>
        <w:t>durata del modulo: 36 unità didattiche distribuite lungo l'anno scolastico</w:t>
      </w:r>
    </w:p>
    <w:p>
      <w:pPr>
        <w:pStyle w:val="ListBullet"/>
        <w:spacing w:after="80"/>
      </w:pPr>
      <w:r>
        <w:t>tema e tecnologie: scelti dal gruppo e verificati con il docente</w:t>
      </w:r>
    </w:p>
    <w:p>
      <w:pPr>
        <w:pStyle w:val="ListBullet"/>
        <w:spacing w:after="80"/>
      </w:pPr>
      <w:r>
        <w:t>produzione attesa: applicativo funzionante con documentazione tecnica e di progetto</w:t>
      </w:r>
    </w:p>
    <w:p>
      <w:pPr>
        <w:pStyle w:val="ListBullet"/>
        <w:spacing w:after="80"/>
      </w:pPr>
      <w:r>
        <w:t>presentazione finale: spiegazione del processo, delle scelte tecniche e delle difficoltà incontrate</w:t>
      </w:r>
    </w:p>
    <w:p>
      <w:r>
        <w:br w:type="page"/>
      </w:r>
    </w:p>
    <w:p>
      <w:pPr>
        <w:pStyle w:val="Heading1"/>
        <w:spacing w:before="320" w:after="160"/>
      </w:pPr>
      <w:r>
        <w:t>2. Scelta del progetto</w:t>
      </w:r>
    </w:p>
    <w:p>
      <w:pPr>
        <w:spacing w:after="120" w:line="264" w:lineRule="auto"/>
      </w:pPr>
      <w:r>
        <w:t>Abbiamo deciso di creare una app che faccia da sostegno allo studio agli studenti. L'idea nasce da un bisogno concreto: durante lo studio bisogna spesso gestire tempo, compiti, pause e ripasso. Avere questi strumenti in un'unica applicazione rende il lavoro più organizzato.</w:t>
      </w:r>
    </w:p>
    <w:p>
      <w:pPr>
        <w:spacing w:after="120" w:line="264" w:lineRule="auto"/>
      </w:pPr>
      <w:r>
        <w:t>L'applicazione contiene un timer per gestire momenti di studio e pause, una sezione per i task dello studente e una schermata che permette all'utente di inserire un argomento da trasformare in flashcard.</w:t>
      </w:r>
    </w:p>
    <w:p>
      <w:pPr>
        <w:spacing w:after="120" w:line="264" w:lineRule="auto"/>
      </w:pPr>
      <w:r>
        <w:t>La generazione delle flashcard avviene tramite una chiamata alla API locale di Ollama. La risposta è un JSON che contiene domande e risposte; l'app lo legge e lo usa per popolare la schermata delle flashcard.</w:t>
      </w:r>
    </w:p>
    <w:p>
      <w:pPr>
        <w:spacing w:after="120" w:line="264" w:lineRule="auto"/>
      </w:pPr>
      <w:r>
        <w:t>Questo progetto è un buon compromesso: la base dell'app è semplice e comprensibile, ma l'aggiunta della generazione automatica di flashcard tramite AI introduce una complessità tecnica interessante.</w:t>
      </w:r>
    </w:p>
    <w:p>
      <w:pPr>
        <w:pStyle w:val="Heading2"/>
        <w:spacing w:before="240" w:after="120"/>
      </w:pPr>
      <w:r>
        <w:t>Valore didattico</w:t>
      </w:r>
    </w:p>
    <w:p>
      <w:pPr>
        <w:pStyle w:val="ListBullet"/>
        <w:spacing w:after="80"/>
      </w:pPr>
      <w:r>
        <w:t>utilizzo di Flutter e Dart in un progetto mobile reale</w:t>
      </w:r>
    </w:p>
    <w:p>
      <w:pPr>
        <w:pStyle w:val="ListBullet"/>
        <w:spacing w:after="80"/>
      </w:pPr>
      <w:r>
        <w:t>organizzazione del codice in pagine e widget</w:t>
      </w:r>
    </w:p>
    <w:p>
      <w:pPr>
        <w:pStyle w:val="ListBullet"/>
        <w:spacing w:after="80"/>
      </w:pPr>
      <w:r>
        <w:t>gestione dello stato con StatefulWidget e setState</w:t>
      </w:r>
    </w:p>
    <w:p>
      <w:pPr>
        <w:pStyle w:val="ListBullet"/>
        <w:spacing w:after="80"/>
      </w:pPr>
      <w:r>
        <w:t>uso di callback per passare dati tra componenti</w:t>
      </w:r>
    </w:p>
    <w:p>
      <w:pPr>
        <w:pStyle w:val="ListBullet"/>
        <w:spacing w:after="80"/>
      </w:pPr>
      <w:r>
        <w:t>chiamata HTTP asincrona verso un servizio esterno</w:t>
      </w:r>
    </w:p>
    <w:p>
      <w:pPr>
        <w:pStyle w:val="ListBullet"/>
        <w:spacing w:after="80"/>
      </w:pPr>
      <w:r>
        <w:t>parsing JSON e salvataggio locale di un file</w:t>
      </w:r>
    </w:p>
    <w:p>
      <w:r>
        <w:br w:type="page"/>
      </w:r>
    </w:p>
    <w:p>
      <w:pPr>
        <w:pStyle w:val="Heading1"/>
        <w:spacing w:before="320" w:after="160"/>
      </w:pPr>
      <w:r>
        <w:t>3. Obiettivi del progetto</w:t>
      </w:r>
    </w:p>
    <w:p>
      <w:pPr>
        <w:pStyle w:val="Heading2"/>
        <w:spacing w:before="240" w:after="120"/>
      </w:pPr>
      <w:r>
        <w:t>Obiettivi principali</w:t>
      </w:r>
    </w:p>
    <w:p>
      <w:pPr>
        <w:pStyle w:val="ListBullet"/>
        <w:spacing w:after="80"/>
      </w:pPr>
      <w:r>
        <w:t>creare una app mobile con struttura chiara e modulare</w:t>
      </w:r>
    </w:p>
    <w:p>
      <w:pPr>
        <w:pStyle w:val="ListBullet"/>
        <w:spacing w:after="80"/>
      </w:pPr>
      <w:r>
        <w:t>costruire una interfaccia semplice, adatta a studenti</w:t>
      </w:r>
    </w:p>
    <w:p>
      <w:pPr>
        <w:pStyle w:val="ListBullet"/>
        <w:spacing w:after="80"/>
      </w:pPr>
      <w:r>
        <w:t>gestire navigazione interna tra strumenti diversi</w:t>
      </w:r>
    </w:p>
    <w:p>
      <w:pPr>
        <w:pStyle w:val="ListBullet"/>
        <w:spacing w:after="80"/>
      </w:pPr>
      <w:r>
        <w:t>sviluppare un timer Pomodoro per sessioni focus</w:t>
      </w:r>
    </w:p>
    <w:p>
      <w:pPr>
        <w:pStyle w:val="ListBullet"/>
        <w:spacing w:after="80"/>
      </w:pPr>
      <w:r>
        <w:t>sviluppare una lista di task con priorità</w:t>
      </w:r>
    </w:p>
    <w:p>
      <w:pPr>
        <w:pStyle w:val="ListBullet"/>
        <w:spacing w:after="80"/>
      </w:pPr>
      <w:r>
        <w:t>integrare una API esterna o locale per generare contenuti di studio</w:t>
      </w:r>
    </w:p>
    <w:p>
      <w:pPr>
        <w:pStyle w:val="ListBullet"/>
        <w:spacing w:after="80"/>
      </w:pPr>
      <w:r>
        <w:t>trasformare la risposta JSON dell'AI in flashcard navigabili</w:t>
      </w:r>
    </w:p>
    <w:p>
      <w:pPr>
        <w:pStyle w:val="ListBullet"/>
        <w:spacing w:after="80"/>
      </w:pPr>
      <w:r>
        <w:t>documentare le parti principali del codice con esempi e spiegazioni</w:t>
      </w:r>
    </w:p>
    <w:p>
      <w:pPr>
        <w:pStyle w:val="Heading2"/>
        <w:spacing w:before="240" w:after="120"/>
      </w:pPr>
      <w:r>
        <w:t>Requisiti funzionali</w:t>
      </w:r>
    </w:p>
    <w:p>
      <w:pPr>
        <w:pStyle w:val="ListBullet"/>
        <w:spacing w:after="80"/>
      </w:pPr>
      <w:r>
        <w:t>l'utente deve poter aprire l'app e riconoscere subito le sezioni principali</w:t>
      </w:r>
    </w:p>
    <w:p>
      <w:pPr>
        <w:pStyle w:val="ListBullet"/>
        <w:spacing w:after="80"/>
      </w:pPr>
      <w:r>
        <w:t>l'utente deve poter usare un timer focus con start, stop, reset e durata modificabile</w:t>
      </w:r>
    </w:p>
    <w:p>
      <w:pPr>
        <w:pStyle w:val="ListBullet"/>
        <w:spacing w:after="80"/>
      </w:pPr>
      <w:r>
        <w:t>l'utente deve poter creare task con priorità Low, Medium o High</w:t>
      </w:r>
    </w:p>
    <w:p>
      <w:pPr>
        <w:pStyle w:val="ListBullet"/>
        <w:spacing w:after="80"/>
      </w:pPr>
      <w:r>
        <w:t>l'utente deve poter generare flashcard partendo da un tema scritto</w:t>
      </w:r>
    </w:p>
    <w:p>
      <w:pPr>
        <w:pStyle w:val="ListBullet"/>
        <w:spacing w:after="80"/>
      </w:pPr>
      <w:r>
        <w:t>l'utente deve poter sfogliare le flashcard avanti e indietro</w:t>
      </w:r>
    </w:p>
    <w:p>
      <w:pPr>
        <w:pStyle w:val="Heading2"/>
        <w:spacing w:before="240" w:after="120"/>
      </w:pPr>
      <w:r>
        <w:t>Requisiti non funzionali</w:t>
      </w:r>
    </w:p>
    <w:p>
      <w:pPr>
        <w:pStyle w:val="ListBullet"/>
        <w:spacing w:after="80"/>
      </w:pPr>
      <w:r>
        <w:t>il codice deve rimanere leggibile e diviso in file coerenti</w:t>
      </w:r>
    </w:p>
    <w:p>
      <w:pPr>
        <w:pStyle w:val="ListBullet"/>
        <w:spacing w:after="80"/>
      </w:pPr>
      <w:r>
        <w:t>le dipendenze devono essere dichiarate in pubspec.yaml</w:t>
      </w:r>
    </w:p>
    <w:p>
      <w:pPr>
        <w:pStyle w:val="ListBullet"/>
        <w:spacing w:after="80"/>
      </w:pPr>
      <w:r>
        <w:t>l'interfaccia deve rimanere coerente nel tema grafico</w:t>
      </w:r>
    </w:p>
    <w:p>
      <w:pPr>
        <w:pStyle w:val="ListBullet"/>
        <w:spacing w:after="80"/>
      </w:pPr>
      <w:r>
        <w:t>la chiamata API deve usare JSON e un formato prevedibile</w:t>
      </w:r>
    </w:p>
    <w:p>
      <w:pPr>
        <w:pStyle w:val="ListBullet"/>
        <w:spacing w:after="80"/>
      </w:pPr>
      <w:r>
        <w:t>la documentazione deve spiegare sia il progetto sia il codice</w:t>
      </w:r>
    </w:p>
    <w:p>
      <w:r>
        <w:br w:type="page"/>
      </w:r>
    </w:p>
    <w:p>
      <w:pPr>
        <w:pStyle w:val="Heading1"/>
        <w:spacing w:before="320" w:after="160"/>
      </w:pPr>
      <w:r>
        <w:t>4. Metodo di lavoro</w:t>
      </w:r>
    </w:p>
    <w:p>
      <w:pPr>
        <w:spacing w:after="120" w:line="264" w:lineRule="auto"/>
      </w:pPr>
      <w:r>
        <w:t>Il lavoro può essere letto secondo una logica simile al metodo Hermes. Questo metodo aiuta a separare le fasi di progetto e a non confondere analisi, progettazione, realizzazione e chiusura.</w:t>
      </w:r>
    </w:p>
    <w:p>
      <w:pPr>
        <w:pStyle w:val="Heading2"/>
        <w:spacing w:before="240" w:after="120"/>
      </w:pPr>
      <w:r>
        <w:t>Fase di avvio</w:t>
      </w:r>
    </w:p>
    <w:p>
      <w:pPr>
        <w:spacing w:after="120" w:line="264" w:lineRule="auto"/>
      </w:pPr>
      <w:r>
        <w:t>Nella fase di avvio è stata definita l'idea di progetto: una app di supporto allo studio. Sono stati individuati gli obiettivi principali e i rischi iniziali, in particolare la complessità della parte API e la necessità di mantenere il codice ordinato.</w:t>
      </w:r>
    </w:p>
    <w:p>
      <w:pPr>
        <w:pStyle w:val="Heading2"/>
        <w:spacing w:before="240" w:after="120"/>
      </w:pPr>
      <w:r>
        <w:t>Fase di concezione</w:t>
      </w:r>
    </w:p>
    <w:p>
      <w:pPr>
        <w:spacing w:after="120" w:line="264" w:lineRule="auto"/>
      </w:pPr>
      <w:r>
        <w:t>Nella fase di concezione sono state definite le schermate principali: Pomodoro, Tasks, generazione flashcard e visualizzazione flashcard. È stata scelta una struttura basata su pagine e widget, in modo da separare navigazione, UI e logica.</w:t>
      </w:r>
    </w:p>
    <w:p>
      <w:pPr>
        <w:pStyle w:val="Heading2"/>
        <w:spacing w:before="240" w:after="120"/>
      </w:pPr>
      <w:r>
        <w:t>Fase di realizzazione</w:t>
      </w:r>
    </w:p>
    <w:p>
      <w:pPr>
        <w:spacing w:after="120" w:line="264" w:lineRule="auto"/>
      </w:pPr>
      <w:r>
        <w:t>Nella fase di realizzazione sono stati sviluppati i componenti Flutter: StudyApp, StudyHomePage, NavigationCards, PomodoroTimerCard, TaskPage, ApiAccessCard e FlashcardCard.</w:t>
      </w:r>
    </w:p>
    <w:p>
      <w:pPr>
        <w:pStyle w:val="Heading2"/>
        <w:spacing w:before="240" w:after="120"/>
      </w:pPr>
      <w:r>
        <w:t>Fase di chiusura</w:t>
      </w:r>
    </w:p>
    <w:p>
      <w:pPr>
        <w:spacing w:after="120" w:line="264" w:lineRule="auto"/>
      </w:pPr>
      <w:r>
        <w:t>La chiusura comprende test manuali, sistemazione della documentazione e preparazione della presentazione finale. Questa documentazione finale nasce proprio per consolidare tutte le informazioni in un unico file.</w:t>
      </w:r>
    </w:p>
    <w:p>
      <w:r>
        <w:br w:type="page"/>
      </w:r>
    </w:p>
    <w:p>
      <w:pPr>
        <w:pStyle w:val="Heading1"/>
        <w:spacing w:before="320" w:after="160"/>
      </w:pPr>
      <w:r>
        <w:t>5. Pianificazione del progetto</w:t>
      </w:r>
    </w:p>
    <w:p>
      <w:pPr>
        <w:pStyle w:val="Heading2"/>
        <w:spacing w:before="240" w:after="120"/>
      </w:pPr>
      <w:r>
        <w:t>Suddivisione delle attività</w:t>
      </w:r>
    </w:p>
    <w:p>
      <w:pPr>
        <w:pStyle w:val="ListBullet"/>
        <w:spacing w:after="80"/>
      </w:pPr>
      <w:r>
        <w:t>analisi dell'idea e definizione del target</w:t>
      </w:r>
    </w:p>
    <w:p>
      <w:pPr>
        <w:pStyle w:val="ListBullet"/>
        <w:spacing w:after="80"/>
      </w:pPr>
      <w:r>
        <w:t>setup del progetto Flutter e configurazione delle dipendenze</w:t>
      </w:r>
    </w:p>
    <w:p>
      <w:pPr>
        <w:pStyle w:val="ListBullet"/>
        <w:spacing w:after="80"/>
      </w:pPr>
      <w:r>
        <w:t>creazione della struttura lib/app, lib/pages e lib/widgets</w:t>
      </w:r>
    </w:p>
    <w:p>
      <w:pPr>
        <w:pStyle w:val="ListBullet"/>
        <w:spacing w:after="80"/>
      </w:pPr>
      <w:r>
        <w:t>sviluppo della schermata principale con header e navigazione</w:t>
      </w:r>
    </w:p>
    <w:p>
      <w:pPr>
        <w:pStyle w:val="ListBullet"/>
        <w:spacing w:after="80"/>
      </w:pPr>
      <w:r>
        <w:t>implementazione del timer Pomodoro</w:t>
      </w:r>
    </w:p>
    <w:p>
      <w:pPr>
        <w:pStyle w:val="ListBullet"/>
        <w:spacing w:after="80"/>
      </w:pPr>
      <w:r>
        <w:t>implementazione della gestione task</w:t>
      </w:r>
    </w:p>
    <w:p>
      <w:pPr>
        <w:pStyle w:val="ListBullet"/>
        <w:spacing w:after="80"/>
      </w:pPr>
      <w:r>
        <w:t>integrazione API per generare flashcard</w:t>
      </w:r>
    </w:p>
    <w:p>
      <w:pPr>
        <w:pStyle w:val="ListBullet"/>
        <w:spacing w:after="80"/>
      </w:pPr>
      <w:r>
        <w:t>visualizzazione e navigazione delle flashcard generate</w:t>
      </w:r>
    </w:p>
    <w:p>
      <w:pPr>
        <w:pStyle w:val="ListBullet"/>
        <w:spacing w:after="80"/>
      </w:pPr>
      <w:r>
        <w:t>test manuali, documentazione e preparazione della presentazione</w:t>
      </w:r>
    </w:p>
    <w:p>
      <w:pPr>
        <w:pStyle w:val="Heading2"/>
        <w:spacing w:before="240" w:after="120"/>
      </w:pPr>
      <w:r>
        <w:t>Sequenza di lavoro</w:t>
      </w:r>
    </w:p>
    <w:p>
      <w:pPr>
        <w:pStyle w:val="ListNumber"/>
        <w:spacing w:after="80"/>
        <w:numPr>
          <w:ilvl w:val="0"/>
          <w:numId w:val="10"/>
        </w:numPr>
      </w:pPr>
      <w:r>
        <w:t>Creare il progetto Flutter e verificare l'avvio su emulatore o dispositivo.</w:t>
      </w:r>
    </w:p>
    <w:p>
      <w:pPr>
        <w:pStyle w:val="ListNumber"/>
        <w:spacing w:after="80"/>
        <w:numPr>
          <w:ilvl w:val="0"/>
          <w:numId w:val="10"/>
        </w:numPr>
      </w:pPr>
      <w:r>
        <w:t>Impostare StudyApp e StudyHomePage come base dell'applicazione.</w:t>
      </w:r>
    </w:p>
    <w:p>
      <w:pPr>
        <w:pStyle w:val="ListNumber"/>
        <w:spacing w:after="80"/>
        <w:numPr>
          <w:ilvl w:val="0"/>
          <w:numId w:val="10"/>
        </w:numPr>
      </w:pPr>
      <w:r>
        <w:t>Aggiungere navigazione e sezioni principali.</w:t>
      </w:r>
    </w:p>
    <w:p>
      <w:pPr>
        <w:pStyle w:val="ListNumber"/>
        <w:spacing w:after="80"/>
        <w:numPr>
          <w:ilvl w:val="0"/>
          <w:numId w:val="10"/>
        </w:numPr>
      </w:pPr>
      <w:r>
        <w:t>Sviluppare il timer Pomodoro e verificare start, stop e reset.</w:t>
      </w:r>
    </w:p>
    <w:p>
      <w:pPr>
        <w:pStyle w:val="ListNumber"/>
        <w:spacing w:after="80"/>
        <w:numPr>
          <w:ilvl w:val="0"/>
          <w:numId w:val="10"/>
        </w:numPr>
      </w:pPr>
      <w:r>
        <w:t>Sviluppare la task list e verificare inserimento, completamento ed eliminazione.</w:t>
      </w:r>
    </w:p>
    <w:p>
      <w:pPr>
        <w:pStyle w:val="ListNumber"/>
        <w:spacing w:after="80"/>
        <w:numPr>
          <w:ilvl w:val="0"/>
          <w:numId w:val="10"/>
        </w:numPr>
      </w:pPr>
      <w:r>
        <w:t>Integrare Ollama tramite chiamata HTTP e decodificare la risposta JSON.</w:t>
      </w:r>
    </w:p>
    <w:p>
      <w:pPr>
        <w:pStyle w:val="ListNumber"/>
        <w:spacing w:after="80"/>
        <w:numPr>
          <w:ilvl w:val="0"/>
          <w:numId w:val="10"/>
        </w:numPr>
      </w:pPr>
      <w:r>
        <w:t>Passare la lista di flashcard alla schermata di visualizzazione.</w:t>
      </w:r>
    </w:p>
    <w:p>
      <w:pPr>
        <w:pStyle w:val="ListNumber"/>
        <w:spacing w:after="80"/>
        <w:numPr>
          <w:ilvl w:val="0"/>
          <w:numId w:val="10"/>
        </w:numPr>
      </w:pPr>
      <w:r>
        <w:t>Rifinire UI, testare i flussi e completare la documentazione.</w:t>
      </w:r>
    </w:p>
    <w:p>
      <w:pPr>
        <w:pStyle w:val="Heading2"/>
        <w:spacing w:before="240" w:after="120"/>
      </w:pPr>
      <w:r>
        <w:t>Attività principali e risultato atteso</w:t>
      </w:r>
    </w:p>
    <w:p>
      <w:pPr>
        <w:pStyle w:val="ListBullet"/>
        <w:spacing w:after="80"/>
      </w:pPr>
      <w:r>
        <w:t>Analisi idea: definizione degli obiettivi e delle funzioni.</w:t>
      </w:r>
    </w:p>
    <w:p>
      <w:pPr>
        <w:pStyle w:val="ListBullet"/>
        <w:spacing w:after="80"/>
      </w:pPr>
      <w:r>
        <w:t>Setup Flutter: progetto avviabile con dipendenze installate.</w:t>
      </w:r>
    </w:p>
    <w:p>
      <w:pPr>
        <w:pStyle w:val="ListBullet"/>
        <w:spacing w:after="80"/>
      </w:pPr>
      <w:r>
        <w:t>UI principale: home, header e navigazione funzionanti.</w:t>
      </w:r>
    </w:p>
    <w:p>
      <w:pPr>
        <w:pStyle w:val="ListBullet"/>
        <w:spacing w:after="80"/>
      </w:pPr>
      <w:r>
        <w:t>Funzioni studio: timer e task list utilizzabili.</w:t>
      </w:r>
    </w:p>
    <w:p>
      <w:pPr>
        <w:pStyle w:val="ListBullet"/>
        <w:spacing w:after="80"/>
      </w:pPr>
      <w:r>
        <w:t>AI flashcard: chiamata API, JSON e visualizzazione delle card.</w:t>
      </w:r>
    </w:p>
    <w:p>
      <w:pPr>
        <w:pStyle w:val="ListBullet"/>
        <w:spacing w:after="80"/>
      </w:pPr>
      <w:r>
        <w:t>Test e documentazione: relazione finale e supporto alla presentazione.</w:t>
      </w:r>
    </w:p>
    <w:p>
      <w:r>
        <w:br w:type="page"/>
      </w:r>
    </w:p>
    <w:p>
      <w:pPr>
        <w:pStyle w:val="Heading1"/>
        <w:spacing w:before="320" w:after="160"/>
      </w:pPr>
      <w:r>
        <w:t>6. Rischi tecnici</w:t>
      </w:r>
    </w:p>
    <w:p>
      <w:pPr>
        <w:spacing w:after="120" w:line="264" w:lineRule="auto"/>
      </w:pPr>
      <w:r>
        <w:t>I rischi tecnici più importanti riguardano soprattutto la generazione delle flashcard, la gestione dello stato e la persistenza dei dati. Il progetto è funzionante, ma alcune parti possono essere rese più robuste.</w:t>
      </w:r>
    </w:p>
    <w:p>
      <w:pPr>
        <w:pStyle w:val="Heading2"/>
        <w:spacing w:before="240" w:after="120"/>
      </w:pPr>
      <w:r>
        <w:t>Rischi principali</w:t>
      </w:r>
    </w:p>
    <w:p>
      <w:pPr>
        <w:pStyle w:val="ListBullet"/>
        <w:spacing w:after="80"/>
      </w:pPr>
      <w:r>
        <w:t>Ollama deve essere attivo localmente su localhost:11434, altrimenti la generazione non funziona.</w:t>
      </w:r>
    </w:p>
    <w:p>
      <w:pPr>
        <w:pStyle w:val="ListBullet"/>
        <w:spacing w:after="80"/>
      </w:pPr>
      <w:r>
        <w:t>La risposta dell'AI deve essere JSON valido; se il formato cambia, jsonDecode può fallire.</w:t>
      </w:r>
    </w:p>
    <w:p>
      <w:pPr>
        <w:pStyle w:val="ListBullet"/>
        <w:spacing w:after="80"/>
      </w:pPr>
      <w:r>
        <w:t>Le flashcard vengono salvate in un file locale, ma non vengono ancora ricaricate automaticamente all'avvio.</w:t>
      </w:r>
    </w:p>
    <w:p>
      <w:pPr>
        <w:pStyle w:val="ListBullet"/>
        <w:spacing w:after="80"/>
      </w:pPr>
      <w:r>
        <w:t>Task e sessioni Pomodoro sono mantenuti in memoria e si perdono alla chiusura dell'app.</w:t>
      </w:r>
    </w:p>
    <w:p>
      <w:pPr>
        <w:pStyle w:val="ListBullet"/>
        <w:spacing w:after="80"/>
      </w:pPr>
      <w:r>
        <w:t>Su schermi piccoli alcuni contenuti potrebbero richiedere adattamenti responsive.</w:t>
      </w:r>
    </w:p>
    <w:p>
      <w:pPr>
        <w:pStyle w:val="ListBullet"/>
        <w:spacing w:after="80"/>
      </w:pPr>
      <w:r>
        <w:t>La logica API è ancora dentro il widget; in futuro sarebbe meglio separarla in un service dedicato.</w:t>
      </w:r>
    </w:p>
    <w:p>
      <w:pPr>
        <w:pStyle w:val="Heading2"/>
        <w:spacing w:before="240" w:after="120"/>
      </w:pPr>
      <w:r>
        <w:t>Mitigazioni possibili</w:t>
      </w:r>
    </w:p>
    <w:p>
      <w:pPr>
        <w:pStyle w:val="ListBullet"/>
        <w:spacing w:after="80"/>
      </w:pPr>
      <w:r>
        <w:t>controllare lo stato del servizio Ollama prima della chiamata</w:t>
      </w:r>
    </w:p>
    <w:p>
      <w:pPr>
        <w:pStyle w:val="ListBullet"/>
        <w:spacing w:after="80"/>
      </w:pPr>
      <w:r>
        <w:t>aggiungere messaggi di errore visibili all'utente</w:t>
      </w:r>
    </w:p>
    <w:p>
      <w:pPr>
        <w:pStyle w:val="ListBullet"/>
        <w:spacing w:after="80"/>
      </w:pPr>
      <w:r>
        <w:t>validare meglio il JSON ricevuto</w:t>
      </w:r>
    </w:p>
    <w:p>
      <w:pPr>
        <w:pStyle w:val="ListBullet"/>
        <w:spacing w:after="80"/>
      </w:pPr>
      <w:r>
        <w:t>salvare e ricaricare task e flashcard</w:t>
      </w:r>
    </w:p>
    <w:p>
      <w:pPr>
        <w:pStyle w:val="ListBullet"/>
        <w:spacing w:after="80"/>
      </w:pPr>
      <w:r>
        <w:t>aggiungere test automatici per parsing JSON e timer</w:t>
      </w:r>
    </w:p>
    <w:p>
      <w:r>
        <w:br w:type="page"/>
      </w:r>
    </w:p>
    <w:p>
      <w:pPr>
        <w:pStyle w:val="Heading1"/>
        <w:spacing w:before="320" w:after="160"/>
      </w:pPr>
      <w:r>
        <w:t>7. Tecnologie utilizzate</w:t>
      </w:r>
    </w:p>
    <w:p>
      <w:pPr>
        <w:spacing w:after="120" w:line="264" w:lineRule="auto"/>
      </w:pPr>
      <w:r>
        <w:t>Abbiamo deciso di sviluppare questa applicazione usando Flutter e Dart. Flutter è un SDK open source creato da Google che permette di costruire interfacce multipiattaforma con una sola codebase.</w:t>
      </w:r>
    </w:p>
    <w:p>
      <w:pPr>
        <w:spacing w:after="120" w:line="264" w:lineRule="auto"/>
      </w:pPr>
      <w:r>
        <w:t>Dart è il linguaggio usato da Flutter. È fortemente tipizzato e permette di scrivere widget, gestire eventi e aggiornare l'interfaccia tramite setState. Durante lo sviluppo è molto utile anche l'hot reload, perché permette di vedere rapidamente le modifiche.</w:t>
      </w:r>
    </w:p>
    <w:p>
      <w:pPr>
        <w:pStyle w:val="Heading2"/>
        <w:spacing w:before="240" w:after="120"/>
      </w:pPr>
      <w:r>
        <w:t>Pacchetti principali</w:t>
      </w:r>
    </w:p>
    <w:p>
      <w:pPr>
        <w:pStyle w:val="ListBullet"/>
        <w:spacing w:after="80"/>
      </w:pPr>
      <w:r>
        <w:t>flutter: framework principale dell'applicazione</w:t>
      </w:r>
    </w:p>
    <w:p>
      <w:pPr>
        <w:pStyle w:val="ListBullet"/>
        <w:spacing w:after="80"/>
      </w:pPr>
      <w:r>
        <w:t>cupertino_icons: icone in stile iOS usate in alcuni pulsanti</w:t>
      </w:r>
    </w:p>
    <w:p>
      <w:pPr>
        <w:pStyle w:val="ListBullet"/>
        <w:spacing w:after="80"/>
      </w:pPr>
      <w:r>
        <w:t>http: pacchetto usato per inviare la richiesta POST a Ollama</w:t>
      </w:r>
    </w:p>
    <w:p>
      <w:pPr>
        <w:pStyle w:val="ListBullet"/>
        <w:spacing w:after="80"/>
      </w:pPr>
      <w:r>
        <w:t>path_provider: pacchetto usato per trovare una cartella locale dove salvare flashcards.json</w:t>
      </w:r>
    </w:p>
    <w:p>
      <w:pPr>
        <w:pStyle w:val="ListBullet"/>
        <w:spacing w:after="80"/>
      </w:pPr>
      <w:r>
        <w:t>flash_card: pacchetto usato per visualizzare carte fronte/retro</w:t>
      </w:r>
    </w:p>
    <w:p>
      <w:pPr>
        <w:pStyle w:val="Heading2"/>
        <w:spacing w:before="240" w:after="120"/>
      </w:pPr>
      <w:r>
        <w:t>Dipendenze in pubspec.yaml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dependencies: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flash_card: "^0.0.5"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flutter: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sdk: flutter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cupertino_icons: ^1.0.8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http: ^1.6.0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path_provider: ^2.1.0</w:t>
      </w:r>
    </w:p>
    <w:p>
      <w:r>
        <w:br w:type="page"/>
      </w:r>
    </w:p>
    <w:p>
      <w:pPr>
        <w:pStyle w:val="Heading1"/>
        <w:spacing w:before="320" w:after="160"/>
      </w:pPr>
      <w:r>
        <w:t>8. Architettura del progetto</w:t>
      </w:r>
    </w:p>
    <w:p>
      <w:pPr>
        <w:spacing w:after="120" w:line="264" w:lineRule="auto"/>
      </w:pPr>
      <w:r>
        <w:t>Il codice è diviso in modo semplice: le pagine decidono quale sezione mostrare, mentre i widget contengono la grafica e la logica dei singoli strumenti. Questa divisione rende il progetto più facile da leggere e da estendere.</w:t>
      </w:r>
    </w:p>
    <w:p>
      <w:pPr>
        <w:pStyle w:val="Heading2"/>
        <w:spacing w:before="240" w:after="120"/>
      </w:pPr>
      <w:r>
        <w:t>Struttura dei file</w:t>
      </w:r>
    </w:p>
    <w:p>
      <w:pPr>
        <w:pStyle w:val="ListBullet"/>
        <w:spacing w:after="80"/>
      </w:pPr>
      <w:r>
        <w:t>lib/main.dart: punto di ingresso dell'applicazione.</w:t>
      </w:r>
    </w:p>
    <w:p>
      <w:pPr>
        <w:pStyle w:val="ListBullet"/>
        <w:spacing w:after="80"/>
      </w:pPr>
      <w:r>
        <w:t>lib/app/studyApp.dart: configurazione MaterialApp, tema e pagina iniziale.</w:t>
      </w:r>
    </w:p>
    <w:p>
      <w:pPr>
        <w:pStyle w:val="ListBullet"/>
        <w:spacing w:after="80"/>
      </w:pPr>
      <w:r>
        <w:t>lib/pages/: schermate principali che collegano i widget.</w:t>
      </w:r>
    </w:p>
    <w:p>
      <w:pPr>
        <w:pStyle w:val="ListBullet"/>
        <w:spacing w:after="80"/>
      </w:pPr>
      <w:r>
        <w:t>lib/widgets/: componenti visuali e logici riutilizzabili.</w:t>
      </w:r>
    </w:p>
    <w:p>
      <w:pPr>
        <w:pStyle w:val="ListBullet"/>
        <w:spacing w:after="80"/>
      </w:pPr>
      <w:r>
        <w:t>pubspec.yaml: dipendenze e configurazione Flutter.</w:t>
      </w:r>
    </w:p>
    <w:p>
      <w:pPr>
        <w:pStyle w:val="ListBullet"/>
        <w:spacing w:after="80"/>
      </w:pPr>
      <w:r>
        <w:t>android/ e ios/: configurazioni native generate da Flutter.</w:t>
      </w:r>
    </w:p>
    <w:p>
      <w:pPr>
        <w:pStyle w:val="Heading2"/>
        <w:spacing w:before="240" w:after="120"/>
      </w:pPr>
      <w:r>
        <w:t>Flusso generale</w:t>
      </w:r>
    </w:p>
    <w:p>
      <w:pPr>
        <w:pStyle w:val="ListNumber"/>
        <w:spacing w:after="80"/>
        <w:numPr>
          <w:ilvl w:val="0"/>
          <w:numId w:val="11"/>
        </w:numPr>
      </w:pPr>
      <w:r>
        <w:t>main.dart avvia StudyApp con runApp.</w:t>
      </w:r>
    </w:p>
    <w:p>
      <w:pPr>
        <w:pStyle w:val="ListNumber"/>
        <w:spacing w:after="80"/>
        <w:numPr>
          <w:ilvl w:val="0"/>
          <w:numId w:val="11"/>
        </w:numPr>
      </w:pPr>
      <w:r>
        <w:t>StudyApp crea MaterialApp e apre StudyHomePage.</w:t>
      </w:r>
    </w:p>
    <w:p>
      <w:pPr>
        <w:pStyle w:val="ListNumber"/>
        <w:spacing w:after="80"/>
        <w:numPr>
          <w:ilvl w:val="0"/>
          <w:numId w:val="11"/>
        </w:numPr>
      </w:pPr>
      <w:r>
        <w:t>StudyHomePage mostra header, navigazione e pagina selezionata.</w:t>
      </w:r>
    </w:p>
    <w:p>
      <w:pPr>
        <w:pStyle w:val="ListNumber"/>
        <w:spacing w:after="80"/>
        <w:numPr>
          <w:ilvl w:val="0"/>
          <w:numId w:val="11"/>
        </w:numPr>
      </w:pPr>
      <w:r>
        <w:t>ApiAccessCard genera flashcard e le passa alla home tramite callback.</w:t>
      </w:r>
    </w:p>
    <w:p>
      <w:pPr>
        <w:pStyle w:val="ListNumber"/>
        <w:spacing w:after="80"/>
        <w:numPr>
          <w:ilvl w:val="0"/>
          <w:numId w:val="11"/>
        </w:numPr>
      </w:pPr>
      <w:r>
        <w:t>FlashcardPage riceve la lista e la mostra dentro FlashcardCard.</w:t>
      </w:r>
    </w:p>
    <w:p>
      <w:r>
        <w:br w:type="page"/>
      </w:r>
    </w:p>
    <w:p>
      <w:pPr>
        <w:pStyle w:val="Heading1"/>
        <w:spacing w:before="320" w:after="160"/>
      </w:pPr>
      <w:r>
        <w:t>9. Avvio e configurazione</w:t>
      </w:r>
    </w:p>
    <w:p>
      <w:pPr>
        <w:spacing w:after="120" w:line="264" w:lineRule="auto"/>
      </w:pPr>
      <w:r>
        <w:t>Il file main.dart è il punto di ingresso. Flutter esegue runApp e monta il widget principale StudyApp.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import 'package:flutter/material.dart';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import 'app/studyApp.dart';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void main()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runApp(const StudyApp());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}</w:t>
      </w:r>
    </w:p>
    <w:p>
      <w:pPr>
        <w:spacing w:after="120" w:line="264" w:lineRule="auto"/>
      </w:pPr>
      <w:r>
        <w:t>StudyApp definisce il tema Material, il titolo dell'app e la pagina iniziale. In questo modo la configurazione generale rimane separata dalle schermate operative.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class StudyApp extends StatelessWidget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const StudyApp({super.key});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@override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Widget build(BuildContext context)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return MaterialApp(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title: 'StudySpace',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theme: ThemeData(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primarySwatch: Colors.deepPurple,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primaryColor: Colors.deepPurple,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fontFamily: 'Montserrat',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useMaterial3: true,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),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home: const StudyHomePage(),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}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}</w:t>
      </w:r>
    </w:p>
    <w:p>
      <w:r>
        <w:br w:type="page"/>
      </w:r>
    </w:p>
    <w:p>
      <w:pPr>
        <w:pStyle w:val="Heading1"/>
        <w:spacing w:before="320" w:after="160"/>
      </w:pPr>
      <w:r>
        <w:t>10. Home e navigazione</w:t>
      </w:r>
    </w:p>
    <w:p>
      <w:pPr>
        <w:spacing w:after="120" w:line="264" w:lineRule="auto"/>
      </w:pPr>
      <w:r>
        <w:t>StudyHomePage è il centro dell'app. Mantiene l'indice della pagina selezionata e la lista delle flashcard generate. Questa scelta rende semplice passare dati dalla schermata API alla schermata flashcard.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int selectedIndex = 0;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List _flashcards = [];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void handleGoFlashcards(List flashcards)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setState(()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_flashcards = flashcards;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selectedIndex = 3;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});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}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void handleSelected(int index)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setState(()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selectedIndex = index;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});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}</w:t>
      </w:r>
    </w:p>
    <w:p>
      <w:pPr>
        <w:spacing w:after="120" w:line="264" w:lineRule="auto"/>
      </w:pPr>
      <w:r>
        <w:t>IndexedStack mantiene le pagine nella stessa posizione e mostra solo quella selezionata. Questo evita una navigazione complessa e rende immediato il cambio tra Pomodoro, task, generazione e flashcard.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IndexedStack(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index: selectedIndex,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children: pages,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)</w:t>
      </w:r>
    </w:p>
    <w:p>
      <w:r>
        <w:br w:type="page"/>
      </w:r>
    </w:p>
    <w:p>
      <w:pPr>
        <w:pStyle w:val="Heading1"/>
        <w:spacing w:before="320" w:after="160"/>
      </w:pPr>
      <w:r>
        <w:t>11. Timer Pomodoro</w:t>
      </w:r>
    </w:p>
    <w:p>
      <w:pPr>
        <w:spacing w:after="120" w:line="264" w:lineRule="auto"/>
      </w:pPr>
      <w:r>
        <w:t>PomodoroTimerCard è uno StatefulWidget perché deve aggiornare il tempo ogni secondo. Lo stato contiene timer, secondi rimanenti, durata totale, sessioni completate e flag di esecuzione.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Timer? _timer;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int _remainingSeconds = 600;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late int _totalSeconds = 600;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int _sessionsCompleted = 0;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bool _isRunning = false;</w:t>
      </w:r>
    </w:p>
    <w:p>
      <w:pPr>
        <w:spacing w:after="120" w:line="264" w:lineRule="auto"/>
      </w:pPr>
      <w:r>
        <w:t>La funzione startTimer crea un Timer.periodic. Ogni secondo il valore dei secondi rimanenti diminuisce. Quando arriva a zero, il timer viene cancellato e il contatore delle sessioni aumenta.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void startTimer()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if (_isRunning) return;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_isRunning = true;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_timer = Timer.periodic(const Duration(seconds: 1), (timer)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setState(()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if (_remainingSeconds &gt; 0)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_remainingSeconds--;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} else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timer.cancel();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_isRunning = false;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_sessionsCompleted++;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}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});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});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}</w:t>
      </w:r>
    </w:p>
    <w:p>
      <w:r>
        <w:br w:type="page"/>
      </w:r>
    </w:p>
    <w:p>
      <w:pPr>
        <w:pStyle w:val="Heading1"/>
        <w:spacing w:before="320" w:after="160"/>
      </w:pPr>
      <w:r>
        <w:t>12. Gestione task</w:t>
      </w:r>
    </w:p>
    <w:p>
      <w:pPr>
        <w:spacing w:after="120" w:line="264" w:lineRule="auto"/>
      </w:pPr>
      <w:r>
        <w:t>La pagina task definisce un piccolo modello MyTask con titolo, priorità e stato di completamento. La lista viene aggiornata con setState quando l'utente aggiunge, completa o elimina un task.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class MyTask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String title;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String priority;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bool isDone;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MyTask({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required this.title,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required this.priority,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this.isDone = false,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});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}</w:t>
      </w:r>
    </w:p>
    <w:p>
      <w:pPr>
        <w:spacing w:after="120" w:line="264" w:lineRule="auto"/>
      </w:pPr>
      <w:r>
        <w:t>TaskPage mantiene la lista in memoria. Quando l'utente scrive un titolo e preme il pulsante aggiungi, viene creato un nuovo MyTask e la UI viene aggiornata.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if (_controller.text.isNotEmpty)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setState(()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_myTasks.add(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MyTask(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title: _controller.text,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priority: _selectedPriority,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),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_controller.clear();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});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}</w:t>
      </w:r>
    </w:p>
    <w:p>
      <w:pPr>
        <w:spacing w:after="120" w:line="264" w:lineRule="auto"/>
      </w:pPr>
      <w:r>
        <w:t>Il widget taskCard riceve callback per completare o cancellare il task. Questo mantiene la UI della singola card separata dalla lista dati gestita da TaskPage.</w:t>
      </w:r>
    </w:p>
    <w:p>
      <w:r>
        <w:br w:type="page"/>
      </w:r>
    </w:p>
    <w:p>
      <w:pPr>
        <w:pStyle w:val="Heading1"/>
        <w:spacing w:before="320" w:after="160"/>
      </w:pPr>
      <w:r>
        <w:t>13. Generazione delle flashcard tramite API</w:t>
      </w:r>
    </w:p>
    <w:p>
      <w:pPr>
        <w:spacing w:after="120" w:line="264" w:lineRule="auto"/>
      </w:pPr>
      <w:r>
        <w:t>ApiAccessCard legge il tema inserito dall'utente, invia una richiesta POST a Ollama e chiede al modello di rispondere solo con JSON valido. Dopo la risposta, il contenuto viene pulito, salvato in flashcards.json e convertito in una lista.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final response = await http.post(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Uri.parse('http://localhost:11434/api/chat'),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headers: {'Content-Type': 'application/json'},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body: jsonEncode({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"model": "gemma3n",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"stream": false,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"messages": [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"role": "system",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"content": "You are an assistant that generates educational flashcards."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},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{"role": "user", "content": "Genera flashcard sul tema: $tema"}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]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}),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);</w:t>
      </w:r>
    </w:p>
    <w:p>
      <w:pPr>
        <w:spacing w:after="120" w:line="264" w:lineRule="auto"/>
      </w:pPr>
      <w:r>
        <w:t>Questa parte mostra il passaggio da testo grezzo a dati usabili dall'app. decoded['flashcards'] viene passato alla callback goFlashcards, che nella home aggiorna lo stato e apre la pagina delle flashcard.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final data = jsonDecode(response.body);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String content = data['message']['content']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.replaceAll('```json', '')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.replaceAll('```', '')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.trim();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final decoded = jsonDecode(content);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widget.goFlashcards(decoded['flashcards'] as List);</w:t>
      </w:r>
    </w:p>
    <w:p>
      <w:r>
        <w:br w:type="page"/>
      </w:r>
    </w:p>
    <w:p>
      <w:pPr>
        <w:pStyle w:val="Heading1"/>
        <w:spacing w:before="320" w:after="160"/>
      </w:pPr>
      <w:r>
        <w:t>14. Visualizzazione delle flashcard</w:t>
      </w:r>
    </w:p>
    <w:p>
      <w:pPr>
        <w:spacing w:after="120" w:line="264" w:lineRule="auto"/>
      </w:pPr>
      <w:r>
        <w:t>FlashcardCard riceve la lista e usa currentIndex per sapere quale carta mostrare. Se la lista è vuota restituisce SizedBox.shrink, evitando errori di accesso a un indice inesistente.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if (flashcards.isEmpty)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return const SizedBox.shrink();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}</w:t>
      </w:r>
    </w:p>
    <w:p>
      <w:pPr>
        <w:spacing w:after="120" w:line="264" w:lineRule="auto"/>
      </w:pPr>
      <w:r>
        <w:t>Quando cambia la lista, didUpdateWidget rimette currentIndex a zero. Questo è importante: se l'utente genera nuove flashcard, l'app deve ripartire dalla prima carta della nuova lista.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@override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void didUpdateWidget(FlashcardCard oldWidget)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super.didUpdateWidget(oldWidget);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if (oldWidget.flashcards != widget.flashcards)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setState(() =&gt; currentIndex = 0);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}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}</w:t>
      </w:r>
    </w:p>
    <w:p>
      <w:pPr>
        <w:spacing w:after="120" w:line="264" w:lineRule="auto"/>
      </w:pPr>
      <w:r>
        <w:t>I pulsanti Indietro e Avanti modificano currentIndex solo se esiste una carta precedente o successiva. La carta viene ricreata con ValueKey(currentIndex), così l'animazione fronte/retro riparte correttamente quando si cambia domanda.</w:t>
      </w:r>
    </w:p>
    <w:p>
      <w:r>
        <w:br w:type="page"/>
      </w:r>
    </w:p>
    <w:p>
      <w:pPr>
        <w:pStyle w:val="Heading1"/>
        <w:spacing w:before="320" w:after="160"/>
      </w:pPr>
      <w:r>
        <w:t>15. Interfaccia grafica</w:t>
      </w:r>
    </w:p>
    <w:p>
      <w:pPr>
        <w:spacing w:after="120" w:line="264" w:lineRule="auto"/>
      </w:pPr>
      <w:r>
        <w:t>L'interfaccia usa colori viola e sfondi chiari per mantenere coerenza visiva. StudyHeader comunica subito il nome dell'app e NavigationCards rende visibili gli strumenti disponibili.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class StudyHeader extends StatelessWidget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const StudyHeader({super.key});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@override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Widget build(BuildContext context) {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return Row(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mainAxisAlignment: MainAxisAlignment.center,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children: [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Icon(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  Icons.school,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  size: 70,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  color: Colors.deepPurple[400],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),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const SizedBox(width: 10),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  Text('StudySpace'),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  ],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  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 xml:space="preserve">  }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}</w:t>
      </w:r>
    </w:p>
    <w:p>
      <w:pPr>
        <w:pStyle w:val="Heading2"/>
        <w:spacing w:before="240" w:after="120"/>
      </w:pPr>
      <w:r>
        <w:t>Scelte UI</w:t>
      </w:r>
    </w:p>
    <w:p>
      <w:pPr>
        <w:pStyle w:val="ListBullet"/>
        <w:spacing w:after="80"/>
      </w:pPr>
      <w:r>
        <w:t>card chiare con ombra leggera per separare le sezioni</w:t>
      </w:r>
    </w:p>
    <w:p>
      <w:pPr>
        <w:pStyle w:val="ListBullet"/>
        <w:spacing w:after="80"/>
      </w:pPr>
      <w:r>
        <w:t>icone Material per rendere comprensibile la navigazione</w:t>
      </w:r>
    </w:p>
    <w:p>
      <w:pPr>
        <w:pStyle w:val="ListBullet"/>
        <w:spacing w:after="80"/>
      </w:pPr>
      <w:r>
        <w:t>pulsanti viola coerenti con il tema generale</w:t>
      </w:r>
    </w:p>
    <w:p>
      <w:pPr>
        <w:pStyle w:val="ListBullet"/>
        <w:spacing w:after="80"/>
      </w:pPr>
      <w:r>
        <w:t>TextField e dropdown per input semplici</w:t>
      </w:r>
    </w:p>
    <w:p>
      <w:pPr>
        <w:pStyle w:val="ListBullet"/>
        <w:spacing w:after="80"/>
      </w:pPr>
      <w:r>
        <w:t>LinearProgressIndicator per rendere visivo l'avanzamento del timer</w:t>
      </w:r>
    </w:p>
    <w:p>
      <w:r>
        <w:br w:type="page"/>
      </w:r>
    </w:p>
    <w:p>
      <w:pPr>
        <w:pStyle w:val="Heading1"/>
        <w:spacing w:before="320" w:after="160"/>
      </w:pPr>
      <w:r>
        <w:t>16. Persistenza e dati</w:t>
      </w:r>
    </w:p>
    <w:p>
      <w:pPr>
        <w:spacing w:after="120" w:line="264" w:lineRule="auto"/>
      </w:pPr>
      <w:r>
        <w:t>Attualmente la persistenza riguarda soprattutto le flashcard generate, che vengono scritte in un file flashcards.json nella cartella documenti dell'app. Task e stato del timer sono invece mantenuti in memoria e si azzerano quando l'app viene riavviata.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final dir = await getApplicationDocumentsDirectory();</w:t>
      </w:r>
    </w:p>
    <w:p>
      <w:pPr>
        <w:spacing w:before="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final file = File('${dir.path}/flashcards.json');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await file.writeAsString(content);</w:t>
      </w:r>
    </w:p>
    <w:p>
      <w:pPr>
        <w:pStyle w:val="Heading2"/>
        <w:spacing w:before="240" w:after="120"/>
      </w:pPr>
      <w:r>
        <w:t>Limiti attuali</w:t>
      </w:r>
    </w:p>
    <w:p>
      <w:pPr>
        <w:pStyle w:val="ListBullet"/>
        <w:spacing w:after="80"/>
      </w:pPr>
      <w:r>
        <w:t>le flashcard vengono salvate ma non ricaricate automaticamente all'avvio</w:t>
      </w:r>
    </w:p>
    <w:p>
      <w:pPr>
        <w:pStyle w:val="ListBullet"/>
        <w:spacing w:after="80"/>
      </w:pPr>
      <w:r>
        <w:t>i task sono mantenuti in memoria e si perdono chiudendo l'app</w:t>
      </w:r>
    </w:p>
    <w:p>
      <w:pPr>
        <w:pStyle w:val="ListBullet"/>
        <w:spacing w:after="80"/>
      </w:pPr>
      <w:r>
        <w:t>le sessioni Pomodoro completate non sono persistenti</w:t>
      </w:r>
    </w:p>
    <w:p>
      <w:pPr>
        <w:pStyle w:val="ListBullet"/>
        <w:spacing w:after="80"/>
      </w:pPr>
      <w:r>
        <w:t>manca una schermata storico o archivio</w:t>
      </w:r>
    </w:p>
    <w:p>
      <w:pPr>
        <w:spacing w:after="120" w:line="264" w:lineRule="auto"/>
      </w:pPr>
      <w:r>
        <w:t>Per una versione futura si potrebbe creare un piccolo service dati, usando file JSON o un database locale come SQLite. Questo separerebbe la logica di salvataggio dall'interfaccia.</w:t>
      </w:r>
    </w:p>
    <w:p>
      <w:r>
        <w:br w:type="page"/>
      </w:r>
    </w:p>
    <w:p>
      <w:pPr>
        <w:pStyle w:val="Heading1"/>
        <w:spacing w:before="320" w:after="160"/>
      </w:pPr>
      <w:r>
        <w:t>17. Test e verifiche</w:t>
      </w:r>
    </w:p>
    <w:p>
      <w:pPr>
        <w:spacing w:after="120" w:line="264" w:lineRule="auto"/>
      </w:pPr>
      <w:r>
        <w:t>La verifica del progetto può essere fatta con test manuali mirati. Essendo una app con molte interazioni UI, è importante provare ogni flusso da inizio a fine.</w:t>
      </w:r>
    </w:p>
    <w:p>
      <w:pPr>
        <w:pStyle w:val="Heading2"/>
        <w:spacing w:before="240" w:after="120"/>
      </w:pPr>
      <w:r>
        <w:t>Test consigliati</w:t>
      </w:r>
    </w:p>
    <w:p>
      <w:pPr>
        <w:pStyle w:val="ListBullet"/>
        <w:spacing w:after="80"/>
      </w:pPr>
      <w:r>
        <w:t>Avvio: eseguire flutter run e verificare che l'app apra StudySpace senza errori.</w:t>
      </w:r>
    </w:p>
    <w:p>
      <w:pPr>
        <w:pStyle w:val="ListBullet"/>
        <w:spacing w:after="80"/>
      </w:pPr>
      <w:r>
        <w:t>Navigazione: premere Pomodoro, Tasks e Flashcards e controllare che la sezione visibile cambi correttamente.</w:t>
      </w:r>
    </w:p>
    <w:p>
      <w:pPr>
        <w:pStyle w:val="ListBullet"/>
        <w:spacing w:after="80"/>
      </w:pPr>
      <w:r>
        <w:t>Pomodoro: testare Start, Stop, Reset e cambio dei minuti.</w:t>
      </w:r>
    </w:p>
    <w:p>
      <w:pPr>
        <w:pStyle w:val="ListBullet"/>
        <w:spacing w:after="80"/>
      </w:pPr>
      <w:r>
        <w:t>Task: aggiungere, completare ed eliminare task con priorità diverse.</w:t>
      </w:r>
    </w:p>
    <w:p>
      <w:pPr>
        <w:pStyle w:val="ListBullet"/>
        <w:spacing w:after="80"/>
      </w:pPr>
      <w:r>
        <w:t>API: avviare Ollama localmente e generare flashcard da un tema.</w:t>
      </w:r>
    </w:p>
    <w:p>
      <w:pPr>
        <w:pStyle w:val="ListBullet"/>
        <w:spacing w:after="80"/>
      </w:pPr>
      <w:r>
        <w:t>Errore API: provare con servizio non attivo per verificare cosa migliorare nella gestione degli errori.</w:t>
      </w:r>
    </w:p>
    <w:p>
      <w:pPr>
        <w:pStyle w:val="Heading2"/>
        <w:spacing w:before="240" w:after="120"/>
      </w:pPr>
      <w:r>
        <w:t>Comandi principali</w:t>
      </w:r>
    </w:p>
    <w:p>
      <w:pPr>
        <w:spacing w:before="80" w:after="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flutter pub get</w:t>
      </w:r>
    </w:p>
    <w:p>
      <w:pPr>
        <w:spacing w:before="0" w:after="140" w:line="240" w:lineRule="auto"/>
        <w:ind w:left="173" w:right="72"/>
        <w:shd w:fill="F6F8FA"/>
        <w:pBdr>
          <w:top w:val="single" w:sz="4" w:space="6" w:color="D9E2F3"/>
          <w:left w:val="single" w:sz="4" w:space="6" w:color="D9E2F3"/>
          <w:bottom w:val="single" w:sz="4" w:space="6" w:color="D9E2F3"/>
          <w:right w:val="single" w:sz="4" w:space="6" w:color="D9E2F3"/>
        </w:pBdr>
      </w:pPr>
      <w:r>
        <w:rPr>
          <w:rFonts w:ascii="Courier New" w:hAnsi="Courier New"/>
          <w:color w:val="222222"/>
          <w:sz w:val="17"/>
        </w:rPr>
        <w:t>flutter run</w:t>
      </w:r>
    </w:p>
    <w:p>
      <w:r>
        <w:br w:type="page"/>
      </w:r>
    </w:p>
    <w:p>
      <w:pPr>
        <w:pStyle w:val="Heading1"/>
        <w:spacing w:before="320" w:after="160"/>
      </w:pPr>
      <w:r>
        <w:t>18. Miglioramenti futuri e conclusione</w:t>
      </w:r>
    </w:p>
    <w:p>
      <w:pPr>
        <w:pStyle w:val="Heading2"/>
        <w:spacing w:before="240" w:after="120"/>
      </w:pPr>
      <w:r>
        <w:t>Miglioramenti futuri</w:t>
      </w:r>
    </w:p>
    <w:p>
      <w:pPr>
        <w:pStyle w:val="ListBullet"/>
        <w:spacing w:after="80"/>
      </w:pPr>
      <w:r>
        <w:t>aggiungere gestione errori visibile quando la chiamata API fallisce</w:t>
      </w:r>
    </w:p>
    <w:p>
      <w:pPr>
        <w:pStyle w:val="ListBullet"/>
        <w:spacing w:after="80"/>
      </w:pPr>
      <w:r>
        <w:t>salvare e ricaricare task e flashcard</w:t>
      </w:r>
    </w:p>
    <w:p>
      <w:pPr>
        <w:pStyle w:val="ListBullet"/>
        <w:spacing w:after="80"/>
      </w:pPr>
      <w:r>
        <w:t>permettere all'utente di scegliere il numero di flashcard</w:t>
      </w:r>
    </w:p>
    <w:p>
      <w:pPr>
        <w:pStyle w:val="ListBullet"/>
        <w:spacing w:after="80"/>
      </w:pPr>
      <w:r>
        <w:t>separare la logica API in un service dedicato</w:t>
      </w:r>
    </w:p>
    <w:p>
      <w:pPr>
        <w:pStyle w:val="ListBullet"/>
        <w:spacing w:after="80"/>
      </w:pPr>
      <w:r>
        <w:t>aggiungere test automatici per parsing JSON e logica del timer</w:t>
      </w:r>
    </w:p>
    <w:p>
      <w:pPr>
        <w:pStyle w:val="ListBullet"/>
        <w:spacing w:after="80"/>
      </w:pPr>
      <w:r>
        <w:t>migliorare layout responsive e accessibilità</w:t>
      </w:r>
    </w:p>
    <w:p>
      <w:pPr>
        <w:pStyle w:val="ListBullet"/>
        <w:spacing w:after="80"/>
      </w:pPr>
      <w:r>
        <w:t>creare una schermata statistiche per sessioni Pomodoro e task completati</w:t>
      </w:r>
    </w:p>
    <w:p>
      <w:pPr>
        <w:pStyle w:val="Heading2"/>
        <w:spacing w:before="240" w:after="120"/>
      </w:pPr>
      <w:r>
        <w:t>Conclusione</w:t>
      </w:r>
    </w:p>
    <w:p>
      <w:pPr>
        <w:spacing w:after="120" w:line="264" w:lineRule="auto"/>
      </w:pPr>
      <w:r>
        <w:t>StudySpace è un progetto adatto al Modulo 306 perché unisce una idea semplice a diversi concetti tecnici importanti. L'app contiene una struttura Flutter reale, componenti separati, gestione dello stato, comunicazione HTTP e trasformazione di JSON in contenuti visuali.</w:t>
      </w:r>
    </w:p>
    <w:p>
      <w:pPr>
        <w:spacing w:after="120" w:line="264" w:lineRule="auto"/>
      </w:pPr>
      <w:r>
        <w:t>La documentazione finale mostra che il progetto può crescere: la base è già pronta per aggiungere persistenza completa, gestione errori, servizi dedicati e test automatici. In questo senso StudySpace non è solo una piccola app di studio, ma una base concreta per imparare a progettare e sviluppare applicazioni mobile più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StudySpace | Documentazione tecnica e di progetto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StudySpace - Documentazione finale Modulo 306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